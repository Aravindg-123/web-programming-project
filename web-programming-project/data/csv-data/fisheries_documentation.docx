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C3823" w:rsidRDefault="00390719">
      <w:pPr>
        <w:pStyle w:val="Title"/>
      </w:pPr>
      <w:r>
        <w:t>Fisheries Dashboard CSV Documentation</w:t>
      </w:r>
    </w:p>
    <w:p w:rsidR="00DC3823" w:rsidRDefault="00390719">
      <w:pPr>
        <w:pStyle w:val="Heading1"/>
      </w:pPr>
      <w:r>
        <w:t>1. KPI Cards CSV</w:t>
      </w:r>
    </w:p>
    <w:p w:rsidR="00DC3823" w:rsidRDefault="00390719">
      <w:r>
        <w:t>Contains national-level fisheries indicators extracted from the report.</w:t>
      </w:r>
    </w:p>
    <w:p w:rsidR="00DC3823" w:rsidRDefault="00390719">
      <w:r>
        <w:t xml:space="preserve">Features: total_quota_tons, current_catch_tons, catch_utilization_pct, active_alerts_count, fishing_zones_active, </w:t>
      </w:r>
      <w:r>
        <w:t>vessels_at_sea_count, biomass_index</w:t>
      </w:r>
    </w:p>
    <w:p w:rsidR="00DC3823" w:rsidRDefault="00390719">
      <w:pPr>
        <w:pStyle w:val="Heading1"/>
      </w:pPr>
      <w:r>
        <w:t>2. Catch Breakdown CSV</w:t>
      </w:r>
    </w:p>
    <w:p w:rsidR="00DC3823" w:rsidRDefault="00390719">
      <w:r>
        <w:t>Represents high-level classification of marine catch into finfish and shellfish.</w:t>
      </w:r>
    </w:p>
    <w:p w:rsidR="00DC3823" w:rsidRDefault="00390719">
      <w:r>
        <w:t>Features: species_group, group_catch_pct</w:t>
      </w:r>
    </w:p>
    <w:p w:rsidR="00DC3823" w:rsidRDefault="00390719">
      <w:pPr>
        <w:pStyle w:val="Heading1"/>
      </w:pPr>
      <w:r>
        <w:t>3. India Map CSV</w:t>
      </w:r>
    </w:p>
    <w:p w:rsidR="00DC3823" w:rsidRDefault="00390719">
      <w:r>
        <w:t>Contains coastal classification and fishing ban periods fo</w:t>
      </w:r>
      <w:r>
        <w:t>r states.</w:t>
      </w:r>
    </w:p>
    <w:p w:rsidR="00DC3823" w:rsidRDefault="00390719">
      <w:r>
        <w:t>Features: state_code, coast_side, ban_status</w:t>
      </w:r>
    </w:p>
    <w:p w:rsidR="00DC3823" w:rsidRDefault="00390719">
      <w:pPr>
        <w:pStyle w:val="Heading1"/>
      </w:pPr>
      <w:r>
        <w:t>4. Species Quotas CSV</w:t>
      </w:r>
    </w:p>
    <w:p w:rsidR="00DC3823" w:rsidRDefault="00390719">
      <w:r>
        <w:t>Lists species identified in the report. Numerical quota data not available.</w:t>
      </w:r>
    </w:p>
    <w:p w:rsidR="00DC3823" w:rsidRDefault="00390719">
      <w:r>
        <w:t xml:space="preserve">Features: </w:t>
      </w:r>
      <w:proofErr w:type="spellStart"/>
      <w:r>
        <w:t>species_name</w:t>
      </w:r>
      <w:proofErr w:type="spellEnd"/>
      <w:r>
        <w:t xml:space="preserve">, </w:t>
      </w:r>
      <w:proofErr w:type="spellStart"/>
      <w:r>
        <w:t>quota_tons</w:t>
      </w:r>
      <w:proofErr w:type="spellEnd"/>
      <w:r>
        <w:t xml:space="preserve">, </w:t>
      </w:r>
      <w:proofErr w:type="spellStart"/>
      <w:r>
        <w:t>caught_tons</w:t>
      </w:r>
      <w:proofErr w:type="spellEnd"/>
      <w:r>
        <w:t xml:space="preserve">, </w:t>
      </w:r>
      <w:proofErr w:type="spellStart"/>
      <w:r>
        <w:t>utilization_pct</w:t>
      </w:r>
      <w:proofErr w:type="spellEnd"/>
    </w:p>
    <w:p w:rsidR="00390719" w:rsidRDefault="00390719">
      <w:r>
        <w:t>5.  General Data</w:t>
      </w:r>
    </w:p>
    <w:p w:rsidR="00390719" w:rsidRDefault="00390719"/>
    <w:p w:rsidR="00390719" w:rsidRDefault="00390719" w:rsidP="00390719">
      <w:r>
        <w:t>DATASET: Marine Fisheries Census 2016 – State-wise Dataset</w:t>
      </w:r>
    </w:p>
    <w:p w:rsidR="00390719" w:rsidRDefault="00390719" w:rsidP="00390719"/>
    <w:p w:rsidR="00390719" w:rsidRDefault="00390719" w:rsidP="00390719">
      <w:r>
        <w:t>DESCRIPTION:</w:t>
      </w:r>
    </w:p>
    <w:p w:rsidR="00390719" w:rsidRDefault="00390719" w:rsidP="00390719">
      <w:r>
        <w:t>This dataset contains state-wise fisheries data extracted from Census 2016 tables.</w:t>
      </w:r>
    </w:p>
    <w:p w:rsidR="00390719" w:rsidRDefault="00390719" w:rsidP="00390719"/>
    <w:p w:rsidR="00390719" w:rsidRDefault="00390719" w:rsidP="00390719">
      <w:r>
        <w:t>FEATURES:</w:t>
      </w:r>
    </w:p>
    <w:p w:rsidR="00390719" w:rsidRDefault="00390719" w:rsidP="00390719">
      <w:r>
        <w:t xml:space="preserve">- </w:t>
      </w:r>
      <w:proofErr w:type="gramStart"/>
      <w:r>
        <w:t>state</w:t>
      </w:r>
      <w:proofErr w:type="gramEnd"/>
      <w:r>
        <w:t>: Name of state/UT</w:t>
      </w:r>
    </w:p>
    <w:p w:rsidR="00390719" w:rsidRDefault="00390719" w:rsidP="00390719">
      <w:r>
        <w:lastRenderedPageBreak/>
        <w:t xml:space="preserve">- </w:t>
      </w:r>
      <w:proofErr w:type="spellStart"/>
      <w:r>
        <w:t>coastal_length_km</w:t>
      </w:r>
      <w:proofErr w:type="spellEnd"/>
      <w:r>
        <w:t>: Coastline length in km</w:t>
      </w:r>
    </w:p>
    <w:p w:rsidR="00390719" w:rsidRDefault="00390719" w:rsidP="00390719">
      <w:r>
        <w:t xml:space="preserve">- </w:t>
      </w:r>
      <w:proofErr w:type="spellStart"/>
      <w:r>
        <w:t>fisherfolk_population</w:t>
      </w:r>
      <w:proofErr w:type="spellEnd"/>
      <w:r>
        <w:t xml:space="preserve">: Total </w:t>
      </w:r>
      <w:proofErr w:type="spellStart"/>
      <w:r>
        <w:t>fisherfolk</w:t>
      </w:r>
      <w:proofErr w:type="spellEnd"/>
      <w:r>
        <w:t xml:space="preserve"> population</w:t>
      </w:r>
    </w:p>
    <w:p w:rsidR="00390719" w:rsidRDefault="00390719" w:rsidP="00390719">
      <w:r>
        <w:t xml:space="preserve">- </w:t>
      </w:r>
      <w:proofErr w:type="spellStart"/>
      <w:r>
        <w:t>coop_members_fisheries</w:t>
      </w:r>
      <w:proofErr w:type="spellEnd"/>
      <w:r>
        <w:t>: Members in fisheries cooperatives</w:t>
      </w:r>
    </w:p>
    <w:p w:rsidR="00390719" w:rsidRDefault="00390719" w:rsidP="00390719">
      <w:r>
        <w:t xml:space="preserve">- </w:t>
      </w:r>
      <w:proofErr w:type="spellStart"/>
      <w:r>
        <w:t>coop_members_other</w:t>
      </w:r>
      <w:proofErr w:type="spellEnd"/>
      <w:r>
        <w:t>: Members in other cooperatives</w:t>
      </w:r>
    </w:p>
    <w:p w:rsidR="00390719" w:rsidRDefault="00390719" w:rsidP="00390719">
      <w:r>
        <w:t xml:space="preserve">- </w:t>
      </w:r>
      <w:proofErr w:type="spellStart"/>
      <w:r>
        <w:t>coop_members_total</w:t>
      </w:r>
      <w:proofErr w:type="spellEnd"/>
      <w:r>
        <w:t>: Total cooperative members</w:t>
      </w:r>
    </w:p>
    <w:p w:rsidR="00390719" w:rsidRDefault="00390719" w:rsidP="00390719">
      <w:r>
        <w:t xml:space="preserve">- </w:t>
      </w:r>
      <w:proofErr w:type="spellStart"/>
      <w:r>
        <w:t>mechanized_crafts_total</w:t>
      </w:r>
      <w:proofErr w:type="spellEnd"/>
      <w:r>
        <w:t>: Mechanized fishing crafts</w:t>
      </w:r>
    </w:p>
    <w:p w:rsidR="00390719" w:rsidRDefault="00390719" w:rsidP="00390719">
      <w:r>
        <w:t xml:space="preserve">- </w:t>
      </w:r>
      <w:proofErr w:type="spellStart"/>
      <w:r>
        <w:t>motorized_crafts_total</w:t>
      </w:r>
      <w:proofErr w:type="spellEnd"/>
      <w:r>
        <w:t>: Motorized fishing crafts</w:t>
      </w:r>
    </w:p>
    <w:p w:rsidR="00390719" w:rsidRDefault="00390719" w:rsidP="00390719">
      <w:r>
        <w:t xml:space="preserve">- </w:t>
      </w:r>
      <w:proofErr w:type="spellStart"/>
      <w:r>
        <w:t>non_motorized_crafts</w:t>
      </w:r>
      <w:proofErr w:type="spellEnd"/>
      <w:r>
        <w:t>: Non-motorized fishing crafts</w:t>
      </w:r>
    </w:p>
    <w:p w:rsidR="00390719" w:rsidRDefault="00390719" w:rsidP="00390719">
      <w:r>
        <w:t xml:space="preserve">- </w:t>
      </w:r>
      <w:proofErr w:type="spellStart"/>
      <w:r>
        <w:t>total_crafts</w:t>
      </w:r>
      <w:proofErr w:type="spellEnd"/>
      <w:r>
        <w:t>: Total fishing crafts</w:t>
      </w:r>
    </w:p>
    <w:p w:rsidR="00390719" w:rsidRDefault="00390719" w:rsidP="00390719"/>
    <w:p w:rsidR="00390719" w:rsidRDefault="00390719" w:rsidP="00390719">
      <w:r>
        <w:t>DATA SOURCES:</w:t>
      </w:r>
    </w:p>
    <w:p w:rsidR="00390719" w:rsidRDefault="00390719" w:rsidP="00390719">
      <w:r>
        <w:t>- Table 1 (State Profile)</w:t>
      </w:r>
    </w:p>
    <w:p w:rsidR="00390719" w:rsidRDefault="00390719" w:rsidP="00390719">
      <w:r>
        <w:t>- Table 9 (Membership in Co-operatives)</w:t>
      </w:r>
    </w:p>
    <w:p w:rsidR="00390719" w:rsidRDefault="00390719" w:rsidP="00390719">
      <w:r>
        <w:t>- Table 12 (Fishing Crafts)</w:t>
      </w:r>
    </w:p>
    <w:p w:rsidR="00390719" w:rsidRDefault="00390719" w:rsidP="00390719"/>
    <w:p w:rsidR="00390719" w:rsidRDefault="00390719" w:rsidP="00390719">
      <w:r>
        <w:t>NOTES:</w:t>
      </w:r>
    </w:p>
    <w:p w:rsidR="00390719" w:rsidRDefault="00390719" w:rsidP="00390719">
      <w:r>
        <w:t>- Missing values (NULL) for Lakshadweep and Andaman &amp; Nicobar in fishing crafts data</w:t>
      </w:r>
    </w:p>
    <w:p w:rsidR="00390719" w:rsidRDefault="00390719" w:rsidP="00390719">
      <w:r>
        <w:t>- Values cleaned and standardized (commas removed)</w:t>
      </w:r>
    </w:p>
    <w:p w:rsidR="00390719" w:rsidRDefault="00390719" w:rsidP="00390719">
      <w:r>
        <w:t>- Dataset is ready for database insertion, analysis, or dashboard usage</w:t>
      </w:r>
      <w:bookmarkStart w:id="0" w:name="_GoBack"/>
      <w:bookmarkEnd w:id="0"/>
    </w:p>
    <w:sectPr w:rsidR="0039071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90719"/>
    <w:rsid w:val="00AA1D8D"/>
    <w:rsid w:val="00B47730"/>
    <w:rsid w:val="00CB0664"/>
    <w:rsid w:val="00DC382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524B3CB-667F-445A-9507-B42621022C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254</Words>
  <Characters>1448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1699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Student</cp:lastModifiedBy>
  <cp:revision>2</cp:revision>
  <dcterms:created xsi:type="dcterms:W3CDTF">2013-12-23T23:15:00Z</dcterms:created>
  <dcterms:modified xsi:type="dcterms:W3CDTF">2026-03-30T10:24:00Z</dcterms:modified>
  <cp:category/>
</cp:coreProperties>
</file>